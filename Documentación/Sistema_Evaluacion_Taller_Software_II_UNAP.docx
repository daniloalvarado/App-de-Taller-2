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415" w:rsidRPr="00624D77" w:rsidRDefault="00810415" w:rsidP="00810415">
      <w:pPr>
        <w:pStyle w:val="Ttulo"/>
        <w:jc w:val="center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TALLER DE SOFTWARE II – GUÍA Y FORMATOS DE PROYECTO (XP)</w:t>
      </w:r>
    </w:p>
    <w:p w:rsidR="00810415" w:rsidRPr="00624D77" w:rsidRDefault="00810415" w:rsidP="00810415">
      <w:pPr>
        <w:jc w:val="both"/>
        <w:rPr>
          <w:rFonts w:ascii="Times New Roman" w:hAnsi="Times New Roman" w:cs="Times New Roman"/>
          <w:b/>
          <w:lang w:val="es-PE"/>
        </w:rPr>
      </w:pPr>
      <w:r w:rsidRPr="00624D77">
        <w:rPr>
          <w:rFonts w:ascii="Times New Roman" w:hAnsi="Times New Roman" w:cs="Times New Roman"/>
          <w:b/>
          <w:lang w:val="es-PE"/>
        </w:rPr>
        <w:t>Modalidad: Desarrollo de proyecto móvil con metodología XP</w:t>
      </w:r>
      <w:r w:rsidRPr="00624D77">
        <w:rPr>
          <w:rFonts w:ascii="Times New Roman" w:hAnsi="Times New Roman" w:cs="Times New Roman"/>
          <w:b/>
          <w:lang w:val="es-PE"/>
        </w:rPr>
        <w:t>.</w:t>
      </w:r>
    </w:p>
    <w:p w:rsidR="00C83137" w:rsidRPr="00624D77" w:rsidRDefault="00086ABE" w:rsidP="00810415">
      <w:pPr>
        <w:pStyle w:val="Ttulo1"/>
        <w:jc w:val="both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SISTEMA DE EVALUACIÓN</w:t>
      </w:r>
    </w:p>
    <w:p w:rsidR="00C83137" w:rsidRPr="00624D77" w:rsidRDefault="00086ABE" w:rsidP="00810415">
      <w:pPr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El curso se evalúa mediante 6 avances (</w:t>
      </w:r>
      <w:proofErr w:type="spellStart"/>
      <w:r w:rsidRPr="00624D77">
        <w:rPr>
          <w:rFonts w:ascii="Times New Roman" w:hAnsi="Times New Roman" w:cs="Times New Roman"/>
          <w:lang w:val="es-PE"/>
        </w:rPr>
        <w:t>sprints</w:t>
      </w:r>
      <w:proofErr w:type="spellEnd"/>
      <w:r w:rsidRPr="00624D77">
        <w:rPr>
          <w:rFonts w:ascii="Times New Roman" w:hAnsi="Times New Roman" w:cs="Times New Roman"/>
          <w:lang w:val="es-PE"/>
        </w:rPr>
        <w:t xml:space="preserve">), todos con el </w:t>
      </w:r>
      <w:r w:rsidRPr="00624D77">
        <w:rPr>
          <w:rFonts w:ascii="Times New Roman" w:hAnsi="Times New Roman" w:cs="Times New Roman"/>
          <w:lang w:val="es-PE"/>
        </w:rPr>
        <w:t>mismo peso:</w:t>
      </w:r>
    </w:p>
    <w:p w:rsidR="00C83137" w:rsidRPr="00624D77" w:rsidRDefault="00086ABE" w:rsidP="00810415">
      <w:pPr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Nota Final = (S1 + S2 + S3 + S4 + S5 + S6) / 6</w:t>
      </w:r>
    </w:p>
    <w:p w:rsidR="00810415" w:rsidRPr="00624D77" w:rsidRDefault="00086ABE" w:rsidP="00810415">
      <w:pPr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Cada avance corresponde a una iteración funcional del sistema (no se evalúan presentaciones, solo software funcionando).</w:t>
      </w:r>
    </w:p>
    <w:p w:rsidR="00C83137" w:rsidRPr="00624D77" w:rsidRDefault="00086ABE" w:rsidP="00810415">
      <w:pPr>
        <w:pStyle w:val="Ttulo1"/>
        <w:jc w:val="both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REGLA CRÍTICA DEL CURSO</w:t>
      </w:r>
    </w:p>
    <w:p w:rsidR="00810415" w:rsidRPr="00624D77" w:rsidRDefault="00086ABE" w:rsidP="00810415">
      <w:pPr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La no presentación de uno o más avances impacta dir</w:t>
      </w:r>
      <w:r w:rsidRPr="00624D77">
        <w:rPr>
          <w:rFonts w:ascii="Times New Roman" w:hAnsi="Times New Roman" w:cs="Times New Roman"/>
          <w:lang w:val="es-PE"/>
        </w:rPr>
        <w:t xml:space="preserve">ectamente en la nota final del curso. Un </w:t>
      </w:r>
      <w:r w:rsidRPr="00624D77">
        <w:rPr>
          <w:rFonts w:ascii="Times New Roman" w:hAnsi="Times New Roman" w:cs="Times New Roman"/>
          <w:lang w:val="es-PE"/>
        </w:rPr>
        <w:t>equipo que no cumpla con las entregas parciales podrá desaprobar el curso, aunque presente un producto final funcional.</w:t>
      </w:r>
    </w:p>
    <w:p w:rsidR="00C83137" w:rsidRPr="00624D77" w:rsidRDefault="00086ABE" w:rsidP="00810415">
      <w:pPr>
        <w:pStyle w:val="Ttulo1"/>
        <w:jc w:val="both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EVOLUCIÓN ESPERADA POR SPRINT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1: Problema validado + usuario real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2</w:t>
      </w:r>
      <w:r w:rsidRPr="00624D77">
        <w:rPr>
          <w:rFonts w:ascii="Times New Roman" w:hAnsi="Times New Roman" w:cs="Times New Roman"/>
          <w:lang w:val="es-PE"/>
        </w:rPr>
        <w:t>: Prototipo funcional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3: MVP funcional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4: Funcionalidades completas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5: Mejora y estabilidad</w:t>
      </w:r>
    </w:p>
    <w:p w:rsidR="00C83137" w:rsidRPr="00624D77" w:rsidRDefault="00086ABE" w:rsidP="00810415">
      <w:pPr>
        <w:pStyle w:val="Listaconvieta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Sprint 6: Producto final validado</w:t>
      </w:r>
    </w:p>
    <w:p w:rsidR="00C83137" w:rsidRPr="00624D77" w:rsidRDefault="00086ABE" w:rsidP="00810415">
      <w:pPr>
        <w:pStyle w:val="Ttulo1"/>
        <w:jc w:val="both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REGLAS GENERALES</w:t>
      </w:r>
      <w:r w:rsidR="00810415" w:rsidRPr="00624D77">
        <w:rPr>
          <w:rFonts w:ascii="Times New Roman" w:hAnsi="Times New Roman" w:cs="Times New Roman"/>
          <w:color w:val="auto"/>
          <w:lang w:val="es-PE"/>
        </w:rPr>
        <w:t xml:space="preserve"> </w:t>
      </w:r>
      <w:r w:rsidR="00810415" w:rsidRPr="00624D77">
        <w:rPr>
          <w:rFonts w:ascii="Times New Roman" w:hAnsi="Times New Roman" w:cs="Times New Roman"/>
          <w:color w:val="auto"/>
          <w:lang w:val="es-PE"/>
        </w:rPr>
        <w:t>(Excepto 1er avance)</w:t>
      </w:r>
    </w:p>
    <w:p w:rsidR="00C83137" w:rsidRPr="00624D77" w:rsidRDefault="00086ABE" w:rsidP="00810415">
      <w:pPr>
        <w:pStyle w:val="Listaconnmero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Se evalúa software funcionando, no presentaciones.</w:t>
      </w:r>
      <w:r w:rsidR="00810415" w:rsidRPr="00624D77">
        <w:rPr>
          <w:rFonts w:ascii="Times New Roman" w:hAnsi="Times New Roman" w:cs="Times New Roman"/>
          <w:lang w:val="es-PE"/>
        </w:rPr>
        <w:t xml:space="preserve"> </w:t>
      </w:r>
    </w:p>
    <w:p w:rsidR="00C83137" w:rsidRPr="00624D77" w:rsidRDefault="00086ABE" w:rsidP="00810415">
      <w:pPr>
        <w:pStyle w:val="Listaconnmero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Cada sprint debe tener evidencia (demo, c</w:t>
      </w:r>
      <w:r w:rsidRPr="00624D77">
        <w:rPr>
          <w:rFonts w:ascii="Times New Roman" w:hAnsi="Times New Roman" w:cs="Times New Roman"/>
          <w:lang w:val="es-PE"/>
        </w:rPr>
        <w:t>ódigo, validación).</w:t>
      </w:r>
    </w:p>
    <w:p w:rsidR="00C83137" w:rsidRPr="00624D77" w:rsidRDefault="00086ABE" w:rsidP="00810415">
      <w:pPr>
        <w:pStyle w:val="Listaconnmero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Uso obligatorio de repositorio (GitHub).</w:t>
      </w:r>
    </w:p>
    <w:p w:rsidR="00C83137" w:rsidRPr="00624D77" w:rsidRDefault="00086ABE" w:rsidP="00810415">
      <w:pPr>
        <w:pStyle w:val="Listaconnmeros"/>
        <w:jc w:val="both"/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Todo proyecto debe tener usuario real.</w:t>
      </w:r>
    </w:p>
    <w:p w:rsidR="00624D77" w:rsidRPr="00624D77" w:rsidRDefault="00624D77" w:rsidP="00624D77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Reglas de uso de IA</w:t>
      </w:r>
    </w:p>
    <w:p w:rsidR="00624D77" w:rsidRPr="00624D77" w:rsidRDefault="00624D77" w:rsidP="00624D77">
      <w:pPr>
        <w:pStyle w:val="Listaconnmeros"/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Puedes usar IA como apoyo (</w:t>
      </w:r>
      <w:proofErr w:type="spellStart"/>
      <w:r w:rsidRPr="00624D77">
        <w:rPr>
          <w:rFonts w:ascii="Times New Roman" w:hAnsi="Times New Roman" w:cs="Times New Roman"/>
          <w:lang w:val="es-PE"/>
        </w:rPr>
        <w:t>ChatGPT</w:t>
      </w:r>
      <w:proofErr w:type="spellEnd"/>
      <w:r w:rsidRPr="00624D77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624D77">
        <w:rPr>
          <w:rFonts w:ascii="Times New Roman" w:hAnsi="Times New Roman" w:cs="Times New Roman"/>
          <w:lang w:val="es-PE"/>
        </w:rPr>
        <w:t>Copilot</w:t>
      </w:r>
      <w:proofErr w:type="spellEnd"/>
      <w:r w:rsidRPr="00624D77">
        <w:rPr>
          <w:rFonts w:ascii="Times New Roman" w:hAnsi="Times New Roman" w:cs="Times New Roman"/>
          <w:lang w:val="es-PE"/>
        </w:rPr>
        <w:t>, etc.)</w:t>
      </w:r>
    </w:p>
    <w:p w:rsidR="00624D77" w:rsidRPr="00624D77" w:rsidRDefault="00624D77" w:rsidP="00624D77">
      <w:pPr>
        <w:pStyle w:val="Listaconnmeros"/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Debes entender todo el código generado</w:t>
      </w:r>
    </w:p>
    <w:p w:rsidR="00624D77" w:rsidRPr="00624D77" w:rsidRDefault="00624D77" w:rsidP="00624D77">
      <w:pPr>
        <w:pStyle w:val="Listaconnmeros"/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Debes poder explicar cualquier parte del sistema</w:t>
      </w:r>
    </w:p>
    <w:p w:rsidR="00624D77" w:rsidRPr="00624D77" w:rsidRDefault="00624D77" w:rsidP="00624D77">
      <w:pPr>
        <w:pStyle w:val="Listaconnmeros"/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El uso de IA no reemplaza el aprendizaje</w:t>
      </w:r>
    </w:p>
    <w:p w:rsidR="00624D77" w:rsidRPr="00624D77" w:rsidRDefault="00624D77" w:rsidP="00624D77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lastRenderedPageBreak/>
        <w:t>Faltas graves</w:t>
      </w:r>
    </w:p>
    <w:p w:rsidR="00624D77" w:rsidRPr="00624D77" w:rsidRDefault="00624D77" w:rsidP="00624D77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Copiar código sin entenderlo</w:t>
      </w:r>
    </w:p>
    <w:p w:rsidR="00624D77" w:rsidRPr="00624D77" w:rsidRDefault="00624D77" w:rsidP="00624D77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Presentar proyectos descargados o reutilizados</w:t>
      </w:r>
    </w:p>
    <w:p w:rsidR="00624D77" w:rsidRPr="00624D77" w:rsidRDefault="00624D77" w:rsidP="00624D77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No poder explicar el funcionamiento del sistema</w:t>
      </w:r>
    </w:p>
    <w:p w:rsidR="00624D77" w:rsidRPr="00624D77" w:rsidRDefault="00624D77" w:rsidP="00624D77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>Simular avances sin evidencia real</w:t>
      </w:r>
    </w:p>
    <w:p w:rsidR="00624D77" w:rsidRPr="00624D77" w:rsidRDefault="00624D77" w:rsidP="00624D77">
      <w:pPr>
        <w:pStyle w:val="Ttulo1"/>
        <w:rPr>
          <w:rFonts w:ascii="Times New Roman" w:hAnsi="Times New Roman" w:cs="Times New Roman"/>
          <w:color w:val="auto"/>
          <w:lang w:val="es-PE"/>
        </w:rPr>
      </w:pPr>
      <w:r w:rsidRPr="00624D77">
        <w:rPr>
          <w:rFonts w:ascii="Times New Roman" w:hAnsi="Times New Roman" w:cs="Times New Roman"/>
          <w:color w:val="auto"/>
          <w:lang w:val="es-PE"/>
        </w:rPr>
        <w:t>Consecuencia</w:t>
      </w:r>
    </w:p>
    <w:p w:rsidR="00624D77" w:rsidRPr="00624D77" w:rsidRDefault="00624D77" w:rsidP="00624D77">
      <w:pPr>
        <w:rPr>
          <w:rFonts w:ascii="Times New Roman" w:hAnsi="Times New Roman" w:cs="Times New Roman"/>
          <w:lang w:val="es-PE"/>
        </w:rPr>
      </w:pPr>
      <w:r w:rsidRPr="00624D77">
        <w:rPr>
          <w:rFonts w:ascii="Times New Roman" w:hAnsi="Times New Roman" w:cs="Times New Roman"/>
          <w:lang w:val="es-PE"/>
        </w:rPr>
        <w:t xml:space="preserve">Si el estudiante no demuestra dominio del proyecto, se considerará falta grave y afectará directamente </w:t>
      </w:r>
      <w:r w:rsidR="00086ABE">
        <w:rPr>
          <w:rFonts w:ascii="Times New Roman" w:hAnsi="Times New Roman" w:cs="Times New Roman"/>
          <w:lang w:val="es-PE"/>
        </w:rPr>
        <w:t>la</w:t>
      </w:r>
      <w:r w:rsidRPr="00624D77">
        <w:rPr>
          <w:rFonts w:ascii="Times New Roman" w:hAnsi="Times New Roman" w:cs="Times New Roman"/>
          <w:lang w:val="es-PE"/>
        </w:rPr>
        <w:t xml:space="preserve"> evaluación</w:t>
      </w:r>
      <w:r w:rsidR="00086ABE">
        <w:rPr>
          <w:rFonts w:ascii="Times New Roman" w:hAnsi="Times New Roman" w:cs="Times New Roman"/>
          <w:lang w:val="es-PE"/>
        </w:rPr>
        <w:t xml:space="preserve"> de su equipo</w:t>
      </w:r>
      <w:r w:rsidRPr="00624D77">
        <w:rPr>
          <w:rFonts w:ascii="Times New Roman" w:hAnsi="Times New Roman" w:cs="Times New Roman"/>
          <w:lang w:val="es-PE"/>
        </w:rPr>
        <w:t>.</w:t>
      </w:r>
    </w:p>
    <w:p w:rsidR="00624D77" w:rsidRPr="00624D77" w:rsidRDefault="00624D77" w:rsidP="00810415">
      <w:pPr>
        <w:pStyle w:val="Listaconnmeros"/>
        <w:numPr>
          <w:ilvl w:val="0"/>
          <w:numId w:val="0"/>
        </w:numPr>
        <w:jc w:val="both"/>
        <w:rPr>
          <w:rFonts w:ascii="Times New Roman" w:hAnsi="Times New Roman" w:cs="Times New Roman"/>
          <w:lang w:val="es-PE"/>
        </w:rPr>
      </w:pPr>
      <w:bookmarkStart w:id="0" w:name="_GoBack"/>
      <w:bookmarkEnd w:id="0"/>
    </w:p>
    <w:sectPr w:rsidR="00624D77" w:rsidRPr="00624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ABE"/>
    <w:rsid w:val="0015074B"/>
    <w:rsid w:val="0029639D"/>
    <w:rsid w:val="00326F90"/>
    <w:rsid w:val="00624D77"/>
    <w:rsid w:val="00810415"/>
    <w:rsid w:val="00AA1D8D"/>
    <w:rsid w:val="00B47730"/>
    <w:rsid w:val="00C831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13600"/>
  <w14:defaultImageDpi w14:val="300"/>
  <w15:docId w15:val="{4C96E0A3-9F9F-4ED9-8361-0B8BEDDC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3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F97905-5E5B-416F-81F4-4B302B092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Vilca Barbaran</cp:lastModifiedBy>
  <cp:revision>4</cp:revision>
  <dcterms:created xsi:type="dcterms:W3CDTF">2013-12-23T23:15:00Z</dcterms:created>
  <dcterms:modified xsi:type="dcterms:W3CDTF">2026-03-26T01:13:00Z</dcterms:modified>
  <cp:category/>
</cp:coreProperties>
</file>